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sz w:val="36"/>
        </w:rPr>
        <w:t>Ian Cowpar</w:t>
      </w:r>
    </w:p>
    <w:p>
      <w:pPr>
        <w:spacing w:before="0" w:after="40"/>
      </w:pPr>
      <w:r>
        <w:rPr>
          <w:rFonts w:ascii="Calibri" w:hAnsi="Calibri"/>
          <w:b w:val="0"/>
          <w:i w:val="0"/>
        </w:rPr>
        <w:t>PM building at principal scope  |  AI-fluent prototyping  |  data products with opinion  |  zero-translation systems</w:t>
      </w:r>
    </w:p>
    <w:p>
      <w:pPr>
        <w:spacing w:before="0" w:after="80"/>
      </w:pPr>
      <w:r>
        <w:rPr>
          <w:rFonts w:ascii="Calibri" w:hAnsi="Calibri"/>
          <w:b w:val="0"/>
          <w:i w:val="0"/>
        </w:rPr>
        <w:t>ian.cowpar@gmail.com  |  351-235-0365  |  linkedin.com/in/ian-cowpar  |  theunofficialleader.substack.com</w:t>
      </w:r>
    </w:p>
    <w:p>
      <w:pPr>
        <w:spacing w:before="200" w:after="40"/>
      </w:pPr>
      <w:r>
        <w:rPr>
          <w:rFonts w:ascii="Calibri" w:hAnsi="Calibri"/>
          <w:b/>
          <w:i w:val="0"/>
          <w:sz w:val="22"/>
        </w:rPr>
        <w:t>SUMMARY</w:t>
      </w:r>
    </w:p>
    <w:p>
      <w:pPr>
        <w:spacing w:before="0" w:after="80"/>
      </w:pPr>
      <w:r>
        <w:rPr>
          <w:rFonts w:ascii="Calibri" w:hAnsi="Calibri"/>
          <w:b w:val="0"/>
          <w:i w:val="0"/>
        </w:rPr>
        <w:t>Senior Product Manager operating at principal scope, building internal enterprise tooling, AI capability, and self-serve systems that change how product, engineering, and services teams actually work. I ship the working prototype, not just the spec — I wrote the 0→1 migration tool's prototype myself in Claude Code, and it's in production today. Two years at UKG inside a $250M ARR enterprise platform program: owned product strategy and roadmap, drove cross-functional delivery and influence across product, engineering, and services without direct authority, and built the org's first organized AI capability layer with no top-down mandate. A decade prior at Broadridge: 40+ enterprise deployments in compliance-grade financial services.</w:t>
      </w:r>
    </w:p>
    <w:p>
      <w:pPr>
        <w:spacing w:before="200" w:after="40"/>
      </w:pPr>
      <w:r>
        <w:rPr>
          <w:rFonts w:ascii="Calibri" w:hAnsi="Calibri"/>
          <w:b/>
          <w:i w:val="0"/>
          <w:sz w:val="22"/>
        </w:rPr>
        <w:t>EXPERIENCE</w:t>
      </w:r>
    </w:p>
    <w:p>
      <w:pPr>
        <w:spacing w:before="40" w:after="0"/>
      </w:pPr>
      <w:r>
        <w:rPr>
          <w:rFonts w:ascii="Calibri" w:hAnsi="Calibri"/>
          <w:b/>
          <w:i w:val="0"/>
        </w:rPr>
        <w:t>Senior Product Manager</w:t>
      </w:r>
      <w:r>
        <w:rPr>
          <w:rFonts w:ascii="Calibri" w:hAnsi="Calibri"/>
          <w:b w:val="0"/>
          <w:i w:val="0"/>
        </w:rPr>
        <w:t xml:space="preserve">    Jun 2024 – Apr 2026</w:t>
      </w:r>
    </w:p>
    <w:p>
      <w:pPr>
        <w:spacing w:before="0" w:after="60"/>
      </w:pPr>
      <w:r>
        <w:rPr>
          <w:rFonts w:ascii="Calibri" w:hAnsi="Calibri"/>
          <w:b w:val="0"/>
          <w:i/>
        </w:rPr>
        <w:t>UKG  |  Lowell, MA  |  $250M ARR program  |  Internal enterprise tooling, AI capability, and self-serve systems for product, engineering, and services teams</w:t>
      </w:r>
    </w:p>
    <w:p>
      <w:pPr>
        <w:pStyle w:val="ListBullet"/>
        <w:spacing w:before="0" w:after="60"/>
        <w:ind w:left="360"/>
      </w:pPr>
      <w:r>
        <w:rPr>
          <w:rFonts w:ascii="Calibri" w:hAnsi="Calibri"/>
          <w:b/>
          <w:i w:val="0"/>
        </w:rPr>
        <w:t xml:space="preserve">Built a 0→1 self-serve migration tool — idea to engineering-ready in one week. </w:t>
      </w:r>
      <w:r>
        <w:rPr>
          <w:rFonts w:ascii="Calibri" w:hAnsi="Calibri"/>
          <w:b w:val="0"/>
          <w:i w:val="0"/>
        </w:rPr>
        <w:t>Took it from concept through three business-epic decomposition (UI, rules, deployment), wrote the working prototype myself in Claude Code, designed the UX feedback loop and persona, and handed engineering a complete delivery package — bepics, epics, stories, Gantt, roadmap. In production with the first customer cohort — 6 enterprise accounts in flight, Services running migrations without an engineering ticket, Services-Consultant feedback loop active. Internal tooling that removed an engineering bottleneck, not a spec handed over a wall.</w:t>
      </w:r>
    </w:p>
    <w:p>
      <w:pPr>
        <w:pStyle w:val="ListBullet"/>
        <w:spacing w:before="0" w:after="60"/>
        <w:ind w:left="360"/>
      </w:pPr>
      <w:r>
        <w:rPr>
          <w:rFonts w:ascii="Calibri" w:hAnsi="Calibri"/>
          <w:b/>
          <w:i w:val="0"/>
        </w:rPr>
        <w:t xml:space="preserve">Built UKG product's first organized AI capability layer. </w:t>
      </w:r>
      <w:r>
        <w:rPr>
          <w:rFonts w:ascii="Calibri" w:hAnsi="Calibri"/>
          <w:b w:val="0"/>
          <w:i w:val="0"/>
        </w:rPr>
        <w:t>Started as a personal automation library; built it into a shared repo 20 PMs could pull from, ran the first peer group, and sat with two PMs directly to configure it for their own use cases. Designed from the start to spread without a mandate — shared internal infrastructure, not personal tooling, because the only adoption that lasts is the kind nobody had to order.</w:t>
      </w:r>
    </w:p>
    <w:p>
      <w:pPr>
        <w:pStyle w:val="ListBullet"/>
        <w:spacing w:before="0" w:after="60"/>
        <w:ind w:left="360"/>
      </w:pPr>
      <w:r>
        <w:rPr>
          <w:rFonts w:ascii="Calibri" w:hAnsi="Calibri"/>
          <w:b/>
          <w:i w:val="0"/>
        </w:rPr>
        <w:t xml:space="preserve">Designed a five-panel operational analytics product </w:t>
      </w:r>
      <w:r>
        <w:rPr>
          <w:rFonts w:ascii="Calibri" w:hAnsi="Calibri"/>
          <w:b w:val="0"/>
          <w:i w:val="0"/>
        </w:rPr>
        <w:t>classifying open issues across customer escalations, code defects, internal bugs, CVEs, and noise across four products; auto-refreshed daily, with a Claude Code function I built into the tool surfacing the single highest-leverage action per panel. Cut the working defect list ~97% — roughly 200 apparent issues resolved to a real five — so engineering triaged signal, not noise. Opinionated routing, not a dashboard.</w:t>
      </w:r>
    </w:p>
    <w:p>
      <w:pPr>
        <w:pStyle w:val="ListBullet"/>
        <w:spacing w:before="0" w:after="60"/>
        <w:ind w:left="360"/>
      </w:pPr>
      <w:r>
        <w:rPr>
          <w:rFonts w:ascii="Calibri" w:hAnsi="Calibri"/>
          <w:b/>
          <w:i w:val="0"/>
        </w:rPr>
        <w:t xml:space="preserve">Built an ARR-risk model for the upgrade program </w:t>
      </w:r>
      <w:r>
        <w:rPr>
          <w:rFonts w:ascii="Calibri" w:hAnsi="Calibri"/>
          <w:b w:val="0"/>
          <w:i w:val="0"/>
        </w:rPr>
        <w:t>scoring the top 10 accounts on a blend of ARR exposure, reported-case volume, true-defect count, and Salesforce sentiment — not raw ticket counts. Defined the success metric, automated weekly reporting, and routed every open blocker to the program lead; live tracking surfaced aging issues before they escalated.</w:t>
      </w:r>
    </w:p>
    <w:p>
      <w:pPr>
        <w:pStyle w:val="ListBullet"/>
        <w:spacing w:before="0" w:after="60"/>
        <w:ind w:left="360"/>
      </w:pPr>
      <w:r>
        <w:rPr>
          <w:rFonts w:ascii="Calibri" w:hAnsi="Calibri"/>
          <w:b/>
          <w:i w:val="0"/>
        </w:rPr>
        <w:t xml:space="preserve">Designed sprint health instrumentation </w:t>
      </w:r>
      <w:r>
        <w:rPr>
          <w:rFonts w:ascii="Calibri" w:hAnsi="Calibri"/>
          <w:b w:val="0"/>
          <w:i w:val="0"/>
        </w:rPr>
        <w:t>refreshing every 15 minutes across two engineering teams, with documented rejection criteria for burndown, velocity, and story-point anti-patterns — each with technical rationale. Internal engineering tooling built for signal, not ceremony.</w:t>
      </w:r>
    </w:p>
    <w:p>
      <w:pPr>
        <w:pStyle w:val="ListBullet"/>
        <w:spacing w:before="0" w:after="60"/>
        <w:ind w:left="360"/>
      </w:pPr>
      <w:r>
        <w:rPr>
          <w:rFonts w:ascii="Calibri" w:hAnsi="Calibri"/>
          <w:b/>
          <w:i w:val="0"/>
        </w:rPr>
        <w:t xml:space="preserve">Served as the product-side voice on enterprise customer escalation and pre-upgrade calls </w:t>
      </w:r>
      <w:r>
        <w:rPr>
          <w:rFonts w:ascii="Calibri" w:hAnsi="Calibri"/>
          <w:b w:val="0"/>
          <w:i w:val="0"/>
        </w:rPr>
        <w:t>— synthesizing what 300 enterprise customers ($250M ARR) actually needed versus what was on the roadmap, feeding that gap back into prioritization and tradeoff decisions across product, engineering, and services.</w:t>
      </w:r>
    </w:p>
    <w:p>
      <w:pPr>
        <w:spacing w:before="0" w:after="40"/>
      </w:pPr>
      <w:r>
        <w:rPr>
          <w:rFonts w:ascii="Calibri" w:hAnsi="Calibri"/>
          <w:b w:val="0"/>
          <w:i/>
        </w:rPr>
        <w:t>Brand Champion, UKG North America Regional Lead 2026  |  Fire Up ERG (women and allies), Business Innovation workstream lead</w:t>
      </w:r>
    </w:p>
    <w:p>
      <w:pPr>
        <w:spacing w:before="80" w:after="0"/>
      </w:pPr>
      <w:r>
        <w:rPr>
          <w:rFonts w:ascii="Calibri" w:hAnsi="Calibri"/>
          <w:b/>
          <w:i w:val="0"/>
        </w:rPr>
        <w:t>Business Analyst</w:t>
      </w:r>
      <w:r>
        <w:rPr>
          <w:rFonts w:ascii="Calibri" w:hAnsi="Calibri"/>
          <w:b w:val="0"/>
          <w:i w:val="0"/>
        </w:rPr>
        <w:t xml:space="preserve">    Jan 2014 – Jun 2024</w:t>
      </w:r>
    </w:p>
    <w:p>
      <w:pPr>
        <w:spacing w:before="0" w:after="60"/>
      </w:pPr>
      <w:r>
        <w:rPr>
          <w:rFonts w:ascii="Calibri" w:hAnsi="Calibri"/>
          <w:b w:val="0"/>
          <w:i/>
        </w:rPr>
        <w:t>Broadridge Financial Solutions  |  Andover, MA</w:t>
      </w:r>
    </w:p>
    <w:p>
      <w:pPr>
        <w:pStyle w:val="ListBullet"/>
        <w:spacing w:before="0" w:after="60"/>
        <w:ind w:left="360"/>
      </w:pPr>
      <w:r>
        <w:rPr>
          <w:rFonts w:ascii="Calibri" w:hAnsi="Calibri"/>
          <w:b w:val="0"/>
          <w:i w:val="0"/>
        </w:rPr>
        <w:t>Led 40+ enterprise client deployments end-to-end in a compliance-grade financial services environment; partnered deeply with engineering on system behavior, data flows, integration dependencies, and technical tradeoffs, and built strong instincts for turning messy stakeholder input into clear, buildable requirements.</w:t>
      </w:r>
    </w:p>
    <w:p>
      <w:pPr>
        <w:pStyle w:val="ListBullet"/>
        <w:spacing w:before="0" w:after="60"/>
        <w:ind w:left="360"/>
      </w:pPr>
      <w:r>
        <w:rPr>
          <w:rFonts w:ascii="Calibri" w:hAnsi="Calibri"/>
          <w:b w:val="0"/>
          <w:i w:val="0"/>
        </w:rPr>
        <w:t>Internal SME for an omni-channel communication product adopted across the full client base; turned complex capabilities into workflows non-technical users could operate without support.</w:t>
      </w:r>
    </w:p>
    <w:p>
      <w:pPr>
        <w:spacing w:before="80" w:after="0"/>
      </w:pPr>
      <w:r>
        <w:rPr>
          <w:rFonts w:ascii="Calibri" w:hAnsi="Calibri"/>
          <w:b/>
          <w:i w:val="0"/>
        </w:rPr>
        <w:t>Sr. Document Development Analyst</w:t>
      </w:r>
      <w:r>
        <w:rPr>
          <w:rFonts w:ascii="Calibri" w:hAnsi="Calibri"/>
          <w:b w:val="0"/>
          <w:i w:val="0"/>
        </w:rPr>
        <w:t xml:space="preserve">    Jan 2006 – Jan 2014</w:t>
      </w:r>
    </w:p>
    <w:p>
      <w:pPr>
        <w:spacing w:before="0" w:after="60"/>
      </w:pPr>
      <w:r>
        <w:rPr>
          <w:rFonts w:ascii="Calibri" w:hAnsi="Calibri"/>
          <w:b w:val="0"/>
          <w:i/>
        </w:rPr>
        <w:t>Broadridge Financial Solutions  |  Andover, MA</w:t>
      </w:r>
    </w:p>
    <w:p>
      <w:pPr>
        <w:spacing w:before="200" w:after="40"/>
      </w:pPr>
      <w:r>
        <w:rPr>
          <w:rFonts w:ascii="Calibri" w:hAnsi="Calibri"/>
          <w:b/>
          <w:i w:val="0"/>
          <w:sz w:val="22"/>
        </w:rPr>
        <w:t>SKILLS AND FOCUS AREAS</w:t>
      </w:r>
    </w:p>
    <w:p>
      <w:pPr>
        <w:spacing w:before="0" w:after="60"/>
      </w:pPr>
      <w:r>
        <w:rPr>
          <w:rFonts w:ascii="Calibri" w:hAnsi="Calibri"/>
          <w:b/>
          <w:i w:val="0"/>
        </w:rPr>
        <w:t xml:space="preserve">Product:  </w:t>
      </w:r>
      <w:r>
        <w:rPr>
          <w:rFonts w:ascii="Calibri" w:hAnsi="Calibri"/>
          <w:b w:val="0"/>
          <w:i w:val="0"/>
        </w:rPr>
        <w:t>Internal &amp; platform tooling PM, product strategy &amp; roadmap, 0→1 product building, prioritization and tradeoff decisions in ambiguous spaces, end-to-end delivery from prototype to production, persona and UX feedback loops, cross-functional influence across product/engineering/services without direct authority, B2B SaaS</w:t>
      </w:r>
    </w:p>
    <w:p>
      <w:pPr>
        <w:spacing w:before="0" w:after="60"/>
      </w:pPr>
      <w:r>
        <w:rPr>
          <w:rFonts w:ascii="Calibri" w:hAnsi="Calibri"/>
          <w:b/>
          <w:i w:val="0"/>
        </w:rPr>
        <w:t xml:space="preserve">AI as Co-Builder:  </w:t>
      </w:r>
      <w:r>
        <w:rPr>
          <w:rFonts w:ascii="Calibri" w:hAnsi="Calibri"/>
          <w:b w:val="0"/>
          <w:i w:val="0"/>
        </w:rPr>
        <w:t>Claude Code prototyping, AI capability enablement at org scale, agentic workflows, AI-fluent product development, technical-systems fluency (APIs, data models, integration tradeoffs), PM automation, zero-translation building</w:t>
      </w:r>
    </w:p>
    <w:p>
      <w:pPr>
        <w:spacing w:before="0" w:after="60"/>
      </w:pPr>
      <w:r>
        <w:rPr>
          <w:rFonts w:ascii="Calibri" w:hAnsi="Calibri"/>
          <w:b/>
          <w:i w:val="0"/>
        </w:rPr>
        <w:t xml:space="preserve">Data &amp; Analytics:  </w:t>
      </w:r>
      <w:r>
        <w:rPr>
          <w:rFonts w:ascii="Calibri" w:hAnsi="Calibri"/>
          <w:b w:val="0"/>
          <w:i w:val="0"/>
        </w:rPr>
        <w:t>Operational analytics products, opinionated instrumentation, composite scoring and risk modeling, success-metric definition, automated reporting cadence, qualitative-to-structured synthesis</w:t>
      </w:r>
    </w:p>
    <w:p>
      <w:pPr>
        <w:spacing w:before="0" w:after="60"/>
      </w:pPr>
      <w:r>
        <w:rPr>
          <w:rFonts w:ascii="Calibri" w:hAnsi="Calibri"/>
          <w:b/>
          <w:i w:val="0"/>
        </w:rPr>
        <w:t xml:space="preserve">Enterprise &amp; Ecosystem:  </w:t>
      </w:r>
      <w:r>
        <w:rPr>
          <w:rFonts w:ascii="Calibri" w:hAnsi="Calibri"/>
          <w:b w:val="0"/>
          <w:i w:val="0"/>
        </w:rPr>
        <w:t>Enterprise platform programs at scale, HRIS / workforce-platform fluency, enterprise-system integration, multi-org stakeholder coordination, executive customer engagement, escalation-room presence</w:t>
      </w:r>
    </w:p>
    <w:p>
      <w:pPr>
        <w:spacing w:before="0" w:after="60"/>
      </w:pPr>
      <w:r>
        <w:rPr>
          <w:rFonts w:ascii="Calibri" w:hAnsi="Calibri"/>
          <w:b/>
          <w:i w:val="0"/>
        </w:rPr>
        <w:t xml:space="preserve">Tooling:  </w:t>
      </w:r>
      <w:r>
        <w:rPr>
          <w:rFonts w:ascii="Calibri" w:hAnsi="Calibri"/>
          <w:b w:val="0"/>
          <w:i w:val="0"/>
        </w:rPr>
        <w:t>Jira, Confluence, GitHub, SQL, Slack MCP, Claude Code CLI</w:t>
      </w:r>
    </w:p>
    <w:p>
      <w:pPr>
        <w:spacing w:before="200" w:after="40"/>
      </w:pPr>
      <w:r>
        <w:rPr>
          <w:rFonts w:ascii="Calibri" w:hAnsi="Calibri"/>
          <w:b/>
          <w:i w:val="0"/>
          <w:sz w:val="22"/>
        </w:rPr>
        <w:t>EDUCATION</w:t>
      </w:r>
    </w:p>
    <w:p>
      <w:pPr>
        <w:spacing w:before="0" w:after="0"/>
      </w:pPr>
      <w:r>
        <w:rPr>
          <w:rFonts w:ascii="Calibri" w:hAnsi="Calibri"/>
          <w:b/>
          <w:i w:val="0"/>
        </w:rPr>
        <w:t>Bachelor of Science, Management Information Systems and Management</w:t>
      </w:r>
    </w:p>
    <w:p>
      <w:pPr>
        <w:spacing w:before="0" w:after="40"/>
      </w:pPr>
      <w:r>
        <w:rPr>
          <w:rFonts w:ascii="Calibri" w:hAnsi="Calibri"/>
          <w:b w:val="0"/>
          <w:i w:val="0"/>
        </w:rPr>
        <w:t>Manning School of Business, UMass Lowell  |  1999</w:t>
      </w:r>
    </w:p>
    <w:p>
      <w:pPr>
        <w:spacing w:before="200" w:after="40"/>
      </w:pPr>
      <w:r>
        <w:rPr>
          <w:rFonts w:ascii="Calibri" w:hAnsi="Calibri"/>
          <w:b/>
          <w:i w:val="0"/>
          <w:sz w:val="22"/>
        </w:rPr>
        <w:t>WRITING AND THOUGHT LEADERSHIP</w:t>
      </w:r>
    </w:p>
    <w:p>
      <w:pPr>
        <w:spacing w:before="0" w:after="0"/>
      </w:pPr>
      <w:r>
        <w:rPr>
          <w:rFonts w:ascii="Calibri" w:hAnsi="Calibri"/>
          <w:b/>
          <w:i w:val="0"/>
        </w:rPr>
        <w:t>The Unofficial Leader</w:t>
      </w:r>
      <w:r>
        <w:rPr>
          <w:rFonts w:ascii="Calibri" w:hAnsi="Calibri"/>
          <w:b w:val="0"/>
          <w:i w:val="0"/>
        </w:rPr>
        <w:t xml:space="preserve">  (Substack)  |  theunofficialleader.substack.com</w:t>
      </w:r>
    </w:p>
    <w:p>
      <w:pPr>
        <w:spacing w:before="0" w:after="40"/>
      </w:pPr>
      <w:r>
        <w:rPr>
          <w:rFonts w:ascii="Calibri" w:hAnsi="Calibri"/>
          <w:b w:val="0"/>
          <w:i w:val="0"/>
        </w:rPr>
        <w:t>Weekly publication on AI adoption, unofficial leadership, and what's happening beneath the surface of how teams work. Originator of the Zero-Translation Building framework. Active LinkedIn audience engagement on product, AI adoption, and team dynamics.</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