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that make internal teams more productive.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Internal tools and platform PM, 0→1 product building, data products, self-serve flow design, requirements gathering from non-technical stakeholders, backlog ownership, MVP definition, end-to-end delivery from prototype to production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